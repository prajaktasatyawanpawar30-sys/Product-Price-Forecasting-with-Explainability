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DIRECTORY STRUCTURE</w:t>
      </w:r>
    </w:p>
    <w:p>
      <w:pPr>
        <w:jc w:val="center"/>
      </w:pPr>
      <w:r>
        <w:rPr>
          <w:b/>
          <w:sz w:val="26"/>
        </w:rPr>
        <w:t>Product Price Forecasting with Explainability</w:t>
      </w:r>
    </w:p>
    <w:p>
      <w:r>
        <w:t>Project Type: TY College Project</w:t>
      </w:r>
    </w:p>
    <w:p>
      <w:pPr>
        <w:pStyle w:val="Heading1"/>
      </w:pPr>
      <w:r>
        <w:t>1. Complete Directory Structure</w:t>
      </w:r>
    </w:p>
    <w:p>
      <w:r>
        <w:rPr>
          <w:rFonts w:ascii="Courier New" w:hAnsi="Courier New"/>
          <w:sz w:val="18"/>
        </w:rPr>
        <w:t>Product_Price_Forecasting/</w:t>
        <w:br/>
        <w:t>│</w:t>
        <w:br/>
        <w:t>├── data/</w:t>
        <w:br/>
        <w:t>│   ├── raw/</w:t>
        <w:br/>
        <w:t>│   │   └── product_prices.csv</w:t>
        <w:br/>
        <w:t>│   └── processed/</w:t>
        <w:br/>
        <w:t>│       └── cleaned_data.csv</w:t>
        <w:br/>
        <w:t>│</w:t>
        <w:br/>
        <w:t>├── notebooks/</w:t>
        <w:br/>
        <w:t>│   ├── 01_data_collection.ipynb</w:t>
        <w:br/>
        <w:t>│   ├── 02_data_cleaning.ipynb</w:t>
        <w:br/>
        <w:t>│   ├── 03_eda.ipynb</w:t>
        <w:br/>
        <w:t>│   ├── 04_feature_engineering.ipynb</w:t>
        <w:br/>
        <w:t>│   ├── 05_model_training.ipynb</w:t>
        <w:br/>
        <w:t>│   ├── 06_model_evaluation.ipynb</w:t>
        <w:br/>
        <w:t>│   └── 07_shap_explainability.ipynb</w:t>
        <w:br/>
        <w:t>│</w:t>
        <w:br/>
        <w:t>├── src/</w:t>
        <w:br/>
        <w:t>│   ├── __init__.py</w:t>
        <w:br/>
        <w:t>│   ├── preprocessing.py</w:t>
        <w:br/>
        <w:t>│   ├── feature_engineering.py</w:t>
        <w:br/>
        <w:t>│   ├── train_model.py</w:t>
        <w:br/>
        <w:t>│   ├── predict.py</w:t>
        <w:br/>
        <w:t>│   ├── evaluate.py</w:t>
        <w:br/>
        <w:t>│   └── explainability.py</w:t>
        <w:br/>
        <w:t>│</w:t>
        <w:br/>
        <w:t>├── models/</w:t>
        <w:br/>
        <w:t>│   ├── best_model.pkl</w:t>
        <w:br/>
        <w:t>│   └── preprocessing.pkl</w:t>
        <w:br/>
        <w:t>│</w:t>
        <w:br/>
        <w:t>├── outputs/</w:t>
        <w:br/>
        <w:t>│   ├── figures/</w:t>
        <w:br/>
        <w:t>│   │   ├── price_trend.png</w:t>
        <w:br/>
        <w:t>│   │   ├── actual_vs_predicted.png</w:t>
        <w:br/>
        <w:t>│   │   └── shap_summary.png</w:t>
        <w:br/>
        <w:t>│   └── predictions/</w:t>
        <w:br/>
        <w:t>│       └── predictions.csv</w:t>
        <w:br/>
        <w:t>│</w:t>
        <w:br/>
        <w:t>├── app/</w:t>
        <w:br/>
        <w:t>│   └── app.py</w:t>
        <w:br/>
        <w:t>│</w:t>
        <w:br/>
        <w:t>├── tests/</w:t>
        <w:br/>
        <w:t>│   ├── test_preprocessing.py</w:t>
        <w:br/>
        <w:t>│   ├── test_prediction.py</w:t>
        <w:br/>
        <w:t>│   └── test_model.py</w:t>
        <w:br/>
        <w:t>│</w:t>
        <w:br/>
        <w:t>├── requirements.txt</w:t>
        <w:br/>
        <w:t>├── README.md</w:t>
        <w:br/>
        <w:t>├── .gitignore</w:t>
        <w:br/>
        <w:t>└── LICENSE</w:t>
        <w:br/>
      </w:r>
    </w:p>
    <w:p>
      <w:pPr>
        <w:pStyle w:val="Heading1"/>
      </w:pPr>
      <w:r>
        <w:t>2. Folder/File Purpose</w:t>
      </w:r>
    </w:p>
    <w:p>
      <w:pPr>
        <w:pStyle w:val="ListBullet"/>
      </w:pPr>
      <w:r>
        <w:rPr>
          <w:b/>
        </w:rPr>
        <w:t xml:space="preserve">data/raw/ — </w:t>
      </w:r>
      <w:r>
        <w:t>Original dataset.</w:t>
      </w:r>
    </w:p>
    <w:p>
      <w:pPr>
        <w:pStyle w:val="ListBullet"/>
      </w:pPr>
      <w:r>
        <w:rPr>
          <w:b/>
        </w:rPr>
        <w:t xml:space="preserve">data/processed/ — </w:t>
      </w:r>
      <w:r>
        <w:t>Cleaned and transformed dataset.</w:t>
      </w:r>
    </w:p>
    <w:p>
      <w:pPr>
        <w:pStyle w:val="ListBullet"/>
      </w:pPr>
      <w:r>
        <w:rPr>
          <w:b/>
        </w:rPr>
        <w:t xml:space="preserve">notebooks/ — </w:t>
      </w:r>
      <w:r>
        <w:t>Jupyter Notebooks for each project stage.</w:t>
      </w:r>
    </w:p>
    <w:p>
      <w:pPr>
        <w:pStyle w:val="ListBullet"/>
      </w:pPr>
      <w:r>
        <w:rPr>
          <w:b/>
        </w:rPr>
        <w:t xml:space="preserve">src/ — </w:t>
      </w:r>
      <w:r>
        <w:t>Reusable Python source code.</w:t>
      </w:r>
    </w:p>
    <w:p>
      <w:pPr>
        <w:pStyle w:val="ListBullet"/>
      </w:pPr>
      <w:r>
        <w:rPr>
          <w:b/>
        </w:rPr>
        <w:t xml:space="preserve">models/ — </w:t>
      </w:r>
      <w:r>
        <w:t>Saved trained model and preprocessing pipeline.</w:t>
      </w:r>
    </w:p>
    <w:p>
      <w:pPr>
        <w:pStyle w:val="ListBullet"/>
      </w:pPr>
      <w:r>
        <w:rPr>
          <w:b/>
        </w:rPr>
        <w:t xml:space="preserve">outputs/ — </w:t>
      </w:r>
      <w:r>
        <w:t>Graphs and prediction results.</w:t>
      </w:r>
    </w:p>
    <w:p>
      <w:pPr>
        <w:pStyle w:val="ListBullet"/>
      </w:pPr>
      <w:r>
        <w:rPr>
          <w:b/>
        </w:rPr>
        <w:t xml:space="preserve">app/ — </w:t>
      </w:r>
      <w:r>
        <w:t>Streamlit application.</w:t>
      </w:r>
    </w:p>
    <w:p>
      <w:pPr>
        <w:pStyle w:val="ListBullet"/>
      </w:pPr>
      <w:r>
        <w:rPr>
          <w:b/>
        </w:rPr>
        <w:t xml:space="preserve">tests/ — </w:t>
      </w:r>
      <w:r>
        <w:t>Testing files.</w:t>
      </w:r>
    </w:p>
    <w:p>
      <w:pPr>
        <w:pStyle w:val="ListBullet"/>
      </w:pPr>
      <w:r>
        <w:rPr>
          <w:b/>
        </w:rPr>
        <w:t xml:space="preserve">requirements.txt — </w:t>
      </w:r>
      <w:r>
        <w:t>Required Python libraries.</w:t>
      </w:r>
    </w:p>
    <w:p>
      <w:pPr>
        <w:pStyle w:val="ListBullet"/>
      </w:pPr>
      <w:r>
        <w:rPr>
          <w:b/>
        </w:rPr>
        <w:t xml:space="preserve">README.md — </w:t>
      </w:r>
      <w:r>
        <w:t>Project documentation and setup instructions.</w:t>
      </w:r>
    </w:p>
    <w:p>
      <w:pPr>
        <w:pStyle w:val="ListBullet"/>
      </w:pPr>
      <w:r>
        <w:rPr>
          <w:b/>
        </w:rPr>
        <w:t xml:space="preserve">.gitignore — </w:t>
      </w:r>
      <w:r>
        <w:t>Files/folders excluded from GitHub.</w:t>
      </w:r>
    </w:p>
    <w:p>
      <w:pPr>
        <w:pStyle w:val="ListBullet"/>
      </w:pPr>
      <w:r>
        <w:rPr>
          <w:b/>
        </w:rPr>
        <w:t xml:space="preserve">LICENSE — </w:t>
      </w:r>
      <w:r>
        <w:t>Open-source license, if used.</w:t>
      </w:r>
    </w:p>
    <w:p>
      <w:pPr>
        <w:pStyle w:val="Heading1"/>
      </w:pPr>
      <w:r>
        <w:t>3. Initial Structure</w:t>
      </w:r>
    </w:p>
    <w:p>
      <w:r>
        <w:rPr>
          <w:rFonts w:ascii="Courier New" w:hAnsi="Courier New"/>
          <w:sz w:val="18"/>
        </w:rPr>
        <w:t>Product_Price_Forecasting/</w:t>
        <w:br/>
        <w:t>│</w:t>
        <w:br/>
        <w:t>├── data/</w:t>
        <w:br/>
        <w:t>│   └── raw/</w:t>
        <w:br/>
        <w:t>├── notebooks/</w:t>
        <w:br/>
        <w:t>│   └── 01_data_collection.ipynb</w:t>
        <w:br/>
        <w:t>├── src/</w:t>
        <w:br/>
        <w:t>├── models/</w:t>
        <w:br/>
        <w:t>├── outputs/</w:t>
        <w:br/>
        <w:t>├── app/</w:t>
        <w:br/>
        <w:t>├── requirements.txt</w:t>
        <w:br/>
        <w:t>└── README.md</w:t>
      </w:r>
    </w:p>
    <w:p>
      <w:r>
        <w:t>Start with the initial structure and add the remaining files as each development stage is completed.</w:t>
      </w:r>
    </w:p>
    <w:p>
      <w:pPr>
        <w:pStyle w:val="Heading1"/>
      </w:pPr>
      <w:r>
        <w:t>4. Development Order</w:t>
      </w:r>
    </w:p>
    <w:p>
      <w:pPr>
        <w:pStyle w:val="ListNumber"/>
      </w:pPr>
      <w:r>
        <w:t>Collect the dataset.</w:t>
      </w:r>
    </w:p>
    <w:p>
      <w:pPr>
        <w:pStyle w:val="ListNumber"/>
      </w:pPr>
      <w:r>
        <w:t>Clean and preprocess the data.</w:t>
      </w:r>
    </w:p>
    <w:p>
      <w:pPr>
        <w:pStyle w:val="ListNumber"/>
      </w:pPr>
      <w:r>
        <w:t>Perform EDA.</w:t>
      </w:r>
    </w:p>
    <w:p>
      <w:pPr>
        <w:pStyle w:val="ListNumber"/>
      </w:pPr>
      <w:r>
        <w:t>Create forecasting features.</w:t>
      </w:r>
    </w:p>
    <w:p>
      <w:pPr>
        <w:pStyle w:val="ListNumber"/>
      </w:pPr>
      <w:r>
        <w:t>Train and compare ML models.</w:t>
      </w:r>
    </w:p>
    <w:p>
      <w:pPr>
        <w:pStyle w:val="ListNumber"/>
      </w:pPr>
      <w:r>
        <w:t>Evaluate models using MAE, RMSE, R², and MAPE.</w:t>
      </w:r>
    </w:p>
    <w:p>
      <w:pPr>
        <w:pStyle w:val="ListNumber"/>
      </w:pPr>
      <w:r>
        <w:t>Save the best model.</w:t>
      </w:r>
    </w:p>
    <w:p>
      <w:pPr>
        <w:pStyle w:val="ListNumber"/>
      </w:pPr>
      <w:r>
        <w:t>Implement SHAP explainability.</w:t>
      </w:r>
    </w:p>
    <w:p>
      <w:pPr>
        <w:pStyle w:val="ListNumber"/>
      </w:pPr>
      <w:r>
        <w:t>Build the Streamlit application.</w:t>
      </w:r>
    </w:p>
    <w:p>
      <w:pPr>
        <w:pStyle w:val="ListNumber"/>
      </w:pPr>
      <w:r>
        <w:t>Test the complete system.</w:t>
      </w:r>
    </w:p>
    <w:p>
      <w:pPr>
        <w:pStyle w:val="ListNumber"/>
      </w:pPr>
      <w:r>
        <w:t>Document the project and upload it to GitHub.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Product Price Forecasting with Explainability | Directory Structure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