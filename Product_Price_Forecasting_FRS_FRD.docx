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REQUIREMENTS SPECIFICATION (FRS/FRD)</w:t>
      </w:r>
    </w:p>
    <w:p>
      <w:pPr>
        <w:jc w:val="center"/>
      </w:pPr>
      <w:r>
        <w:rPr>
          <w:b/>
          <w:sz w:val="26"/>
        </w:rPr>
        <w:t>Product Price Forecasting with Explainability</w:t>
      </w:r>
    </w:p>
    <w:p>
      <w:r>
        <w:t>Version: 1.0</w:t>
      </w:r>
    </w:p>
    <w:p>
      <w:r>
        <w:t>Project Type: TY College Project</w:t>
      </w:r>
    </w:p>
    <w:p>
      <w:r>
        <w:t>Technology: Python-based Machine Learning Application</w:t>
      </w:r>
    </w:p>
    <w:p>
      <w:pPr>
        <w:pStyle w:val="Heading1"/>
      </w:pPr>
      <w:r>
        <w:t>1. Introduction</w:t>
      </w:r>
    </w:p>
    <w:p>
      <w:r>
        <w:t>This Functional Requirements Specification defines the functional and non-functional requirements for the Product Price Forecasting with Explainability system. The system will use historical product data and machine-learning algorithms to predict future prices and explain the factors that influence each prediction.</w:t>
      </w:r>
    </w:p>
    <w:p>
      <w:pPr>
        <w:pStyle w:val="Heading1"/>
      </w:pPr>
      <w:r>
        <w:t>2. Purpose</w:t>
      </w:r>
    </w:p>
    <w:p>
      <w:r>
        <w:t>The purpose of the system is to provide an easy-to-use forecasting application that helps users estimate product prices and understand the reasons behind the predictions.</w:t>
      </w:r>
    </w:p>
    <w:p>
      <w:pPr>
        <w:pStyle w:val="Heading1"/>
      </w:pPr>
      <w:r>
        <w:t>3. Scope</w:t>
      </w:r>
    </w:p>
    <w:p>
      <w:pPr>
        <w:pStyle w:val="ListBullet"/>
      </w:pPr>
      <w:r>
        <w:t>Import and process historical product-price data.</w:t>
      </w:r>
    </w:p>
    <w:p>
      <w:pPr>
        <w:pStyle w:val="ListBullet"/>
      </w:pPr>
      <w:r>
        <w:t>Clean and validate the dataset.</w:t>
      </w:r>
    </w:p>
    <w:p>
      <w:pPr>
        <w:pStyle w:val="ListBullet"/>
      </w:pPr>
      <w:r>
        <w:t>Perform exploratory data analysis and visualization.</w:t>
      </w:r>
    </w:p>
    <w:p>
      <w:pPr>
        <w:pStyle w:val="ListBullet"/>
      </w:pPr>
      <w:r>
        <w:t>Create relevant features such as previous price, sales, discount, demand, and time-based features.</w:t>
      </w:r>
    </w:p>
    <w:p>
      <w:pPr>
        <w:pStyle w:val="ListBullet"/>
      </w:pPr>
      <w:r>
        <w:t>Train and compare regression models.</w:t>
      </w:r>
    </w:p>
    <w:p>
      <w:pPr>
        <w:pStyle w:val="ListBullet"/>
      </w:pPr>
      <w:r>
        <w:t>Predict product prices for future/selected inputs.</w:t>
      </w:r>
    </w:p>
    <w:p>
      <w:pPr>
        <w:pStyle w:val="ListBullet"/>
      </w:pPr>
      <w:r>
        <w:t>Explain predictions using SHAP.</w:t>
      </w:r>
    </w:p>
    <w:p>
      <w:pPr>
        <w:pStyle w:val="ListBullet"/>
      </w:pPr>
      <w:r>
        <w:t>Display results through a simple Streamlit interface.</w:t>
      </w:r>
    </w:p>
    <w:p>
      <w:pPr>
        <w:pStyle w:val="ListBullet"/>
      </w:pPr>
      <w:r>
        <w:t>Store basic prediction records using SQLite if required.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Retail and e-commerce businesses</w:t>
      </w:r>
    </w:p>
    <w:p>
      <w:pPr>
        <w:pStyle w:val="ListBullet"/>
      </w:pPr>
      <w:r>
        <w:t>Product and inventory managers</w:t>
      </w:r>
    </w:p>
    <w:p>
      <w:pPr>
        <w:pStyle w:val="ListBullet"/>
      </w:pPr>
      <w:r>
        <w:t>Business/data analysts</w:t>
      </w:r>
    </w:p>
    <w:p>
      <w:pPr>
        <w:pStyle w:val="ListBullet"/>
      </w:pPr>
      <w:r>
        <w:t>Students and academic evaluators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FR-01</w:t>
            </w:r>
          </w:p>
        </w:tc>
        <w:tc>
          <w:tcPr>
            <w:tcW w:type="dxa" w:w="2880"/>
            <w:vAlign w:val="center"/>
          </w:tcPr>
          <w:p>
            <w:r>
              <w:t>Dataset Upload</w:t>
            </w:r>
          </w:p>
        </w:tc>
        <w:tc>
          <w:tcPr>
            <w:tcW w:type="dxa" w:w="2880"/>
            <w:vAlign w:val="center"/>
          </w:tcPr>
          <w:p>
            <w:r>
              <w:t>The system shall allow the user to upload a CSV dataset containing historical product information.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FR-02</w:t>
            </w:r>
          </w:p>
        </w:tc>
        <w:tc>
          <w:tcPr>
            <w:tcW w:type="dxa" w:w="2880"/>
            <w:vAlign w:val="center"/>
          </w:tcPr>
          <w:p>
            <w:r>
              <w:t>Dataset Validation</w:t>
            </w:r>
          </w:p>
        </w:tc>
        <w:tc>
          <w:tcPr>
            <w:tcW w:type="dxa" w:w="2880"/>
            <w:vAlign w:val="center"/>
          </w:tcPr>
          <w:p>
            <w:r>
              <w:t>The system shall validate required columns, data types, missing values, duplicates, and invalid records.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FR-03</w:t>
            </w:r>
          </w:p>
        </w:tc>
        <w:tc>
          <w:tcPr>
            <w:tcW w:type="dxa" w:w="2880"/>
            <w:vAlign w:val="center"/>
          </w:tcPr>
          <w:p>
            <w:r>
              <w:t>Data Preprocessing</w:t>
            </w:r>
          </w:p>
        </w:tc>
        <w:tc>
          <w:tcPr>
            <w:tcW w:type="dxa" w:w="2880"/>
            <w:vAlign w:val="center"/>
          </w:tcPr>
          <w:p>
            <w:r>
              <w:t>The system shall clean missing/duplicate data and prepare features for machine-learning models.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FR-04</w:t>
            </w:r>
          </w:p>
        </w:tc>
        <w:tc>
          <w:tcPr>
            <w:tcW w:type="dxa" w:w="2880"/>
            <w:vAlign w:val="center"/>
          </w:tcPr>
          <w:p>
            <w:r>
              <w:t>Exploratory Data Analysis</w:t>
            </w:r>
          </w:p>
        </w:tc>
        <w:tc>
          <w:tcPr>
            <w:tcW w:type="dxa" w:w="2880"/>
            <w:vAlign w:val="center"/>
          </w:tcPr>
          <w:p>
            <w:r>
              <w:t>The system shall display price trends, sales patterns, category information, distributions, and correlations.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FR-05</w:t>
            </w:r>
          </w:p>
        </w:tc>
        <w:tc>
          <w:tcPr>
            <w:tcW w:type="dxa" w:w="2880"/>
            <w:vAlign w:val="center"/>
          </w:tcPr>
          <w:p>
            <w:r>
              <w:t>Feature Engineering</w:t>
            </w:r>
          </w:p>
        </w:tc>
        <w:tc>
          <w:tcPr>
            <w:tcW w:type="dxa" w:w="2880"/>
            <w:vAlign w:val="center"/>
          </w:tcPr>
          <w:p>
            <w:r>
              <w:t>The system shall create useful time-based and historical features such as month, year, previous price, and rolling/trend features where applicable.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FR-06</w:t>
            </w:r>
          </w:p>
        </w:tc>
        <w:tc>
          <w:tcPr>
            <w:tcW w:type="dxa" w:w="2880"/>
            <w:vAlign w:val="center"/>
          </w:tcPr>
          <w:p>
            <w:r>
              <w:t>Data Splitting</w:t>
            </w:r>
          </w:p>
        </w:tc>
        <w:tc>
          <w:tcPr>
            <w:tcW w:type="dxa" w:w="2880"/>
            <w:vAlign w:val="center"/>
          </w:tcPr>
          <w:p>
            <w:r>
              <w:t>The system shall divide historical data into training and testing sets using a time-aware approach where appropriate.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FR-07</w:t>
            </w:r>
          </w:p>
        </w:tc>
        <w:tc>
          <w:tcPr>
            <w:tcW w:type="dxa" w:w="2880"/>
            <w:vAlign w:val="center"/>
          </w:tcPr>
          <w:p>
            <w:r>
              <w:t>Model Training</w:t>
            </w:r>
          </w:p>
        </w:tc>
        <w:tc>
          <w:tcPr>
            <w:tcW w:type="dxa" w:w="2880"/>
            <w:vAlign w:val="center"/>
          </w:tcPr>
          <w:p>
            <w:r>
              <w:t>The system shall train regression models including Linear Regression, Decision Tree, Random Forest, and XGBoost.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FR-08</w:t>
            </w:r>
          </w:p>
        </w:tc>
        <w:tc>
          <w:tcPr>
            <w:tcW w:type="dxa" w:w="2880"/>
            <w:vAlign w:val="center"/>
          </w:tcPr>
          <w:p>
            <w:r>
              <w:t>Model Comparison</w:t>
            </w:r>
          </w:p>
        </w:tc>
        <w:tc>
          <w:tcPr>
            <w:tcW w:type="dxa" w:w="2880"/>
            <w:vAlign w:val="center"/>
          </w:tcPr>
          <w:p>
            <w:r>
              <w:t>The system shall compare trained models using MAE, RMSE, R², and MAPE.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FR-09</w:t>
            </w:r>
          </w:p>
        </w:tc>
        <w:tc>
          <w:tcPr>
            <w:tcW w:type="dxa" w:w="2880"/>
            <w:vAlign w:val="center"/>
          </w:tcPr>
          <w:p>
            <w:r>
              <w:t>Best Model Selection</w:t>
            </w:r>
          </w:p>
        </w:tc>
        <w:tc>
          <w:tcPr>
            <w:tcW w:type="dxa" w:w="2880"/>
            <w:vAlign w:val="center"/>
          </w:tcPr>
          <w:p>
            <w:r>
              <w:t>The system shall identify the best-performing model based primarily on forecasting error metrics.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FR-10</w:t>
            </w:r>
          </w:p>
        </w:tc>
        <w:tc>
          <w:tcPr>
            <w:tcW w:type="dxa" w:w="2880"/>
            <w:vAlign w:val="center"/>
          </w:tcPr>
          <w:p>
            <w:r>
              <w:t>Price Prediction</w:t>
            </w:r>
          </w:p>
        </w:tc>
        <w:tc>
          <w:tcPr>
            <w:tcW w:type="dxa" w:w="2880"/>
            <w:vAlign w:val="center"/>
          </w:tcPr>
          <w:p>
            <w:r>
              <w:t>The system shall accept product-related input values and generate a predicted product price.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FR-11</w:t>
            </w:r>
          </w:p>
        </w:tc>
        <w:tc>
          <w:tcPr>
            <w:tcW w:type="dxa" w:w="2880"/>
            <w:vAlign w:val="center"/>
          </w:tcPr>
          <w:p>
            <w:r>
              <w:t>Prediction Explanation</w:t>
            </w:r>
          </w:p>
        </w:tc>
        <w:tc>
          <w:tcPr>
            <w:tcW w:type="dxa" w:w="2880"/>
            <w:vAlign w:val="center"/>
          </w:tcPr>
          <w:p>
            <w:r>
              <w:t>The system shall use SHAP to identify features that positively or negatively influence an individual prediction.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FR-12</w:t>
            </w:r>
          </w:p>
        </w:tc>
        <w:tc>
          <w:tcPr>
            <w:tcW w:type="dxa" w:w="2880"/>
            <w:vAlign w:val="center"/>
          </w:tcPr>
          <w:p>
            <w:r>
              <w:t>Feature Importance</w:t>
            </w:r>
          </w:p>
        </w:tc>
        <w:tc>
          <w:tcPr>
            <w:tcW w:type="dxa" w:w="2880"/>
            <w:vAlign w:val="center"/>
          </w:tcPr>
          <w:p>
            <w:r>
              <w:t>The system shall display overall feature importance for the selected model.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FR-13</w:t>
            </w:r>
          </w:p>
        </w:tc>
        <w:tc>
          <w:tcPr>
            <w:tcW w:type="dxa" w:w="2880"/>
            <w:vAlign w:val="center"/>
          </w:tcPr>
          <w:p>
            <w:r>
              <w:t>Visualization</w:t>
            </w:r>
          </w:p>
        </w:tc>
        <w:tc>
          <w:tcPr>
            <w:tcW w:type="dxa" w:w="2880"/>
            <w:vAlign w:val="center"/>
          </w:tcPr>
          <w:p>
            <w:r>
              <w:t>The system shall display actual-vs-predicted prices, price trends, and explainability charts.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FR-14</w:t>
            </w:r>
          </w:p>
        </w:tc>
        <w:tc>
          <w:tcPr>
            <w:tcW w:type="dxa" w:w="2880"/>
            <w:vAlign w:val="center"/>
          </w:tcPr>
          <w:p>
            <w:r>
              <w:t>Prediction Result</w:t>
            </w:r>
          </w:p>
        </w:tc>
        <w:tc>
          <w:tcPr>
            <w:tcW w:type="dxa" w:w="2880"/>
            <w:vAlign w:val="center"/>
          </w:tcPr>
          <w:p>
            <w:r>
              <w:t>The system shall show the predicted price in a clear format and, where applicable, show expected price change.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FR-15</w:t>
            </w:r>
          </w:p>
        </w:tc>
        <w:tc>
          <w:tcPr>
            <w:tcW w:type="dxa" w:w="2880"/>
            <w:vAlign w:val="center"/>
          </w:tcPr>
          <w:p>
            <w:r>
              <w:t>Prediction History</w:t>
            </w:r>
          </w:p>
        </w:tc>
        <w:tc>
          <w:tcPr>
            <w:tcW w:type="dxa" w:w="2880"/>
            <w:vAlign w:val="center"/>
          </w:tcPr>
          <w:p>
            <w:r>
              <w:t>The system may store prediction inputs and outputs in SQLite for later reference.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FR-16</w:t>
            </w:r>
          </w:p>
        </w:tc>
        <w:tc>
          <w:tcPr>
            <w:tcW w:type="dxa" w:w="2880"/>
            <w:vAlign w:val="center"/>
          </w:tcPr>
          <w:p>
            <w:r>
              <w:t>Export Results</w:t>
            </w:r>
          </w:p>
        </w:tc>
        <w:tc>
          <w:tcPr>
            <w:tcW w:type="dxa" w:w="2880"/>
            <w:vAlign w:val="center"/>
          </w:tcPr>
          <w:p>
            <w:r>
              <w:t>The system shall allow users to export prediction results where feasible.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FR-17</w:t>
            </w:r>
          </w:p>
        </w:tc>
        <w:tc>
          <w:tcPr>
            <w:tcW w:type="dxa" w:w="2880"/>
            <w:vAlign w:val="center"/>
          </w:tcPr>
          <w:p>
            <w:r>
              <w:t>Error Handling</w:t>
            </w:r>
          </w:p>
        </w:tc>
        <w:tc>
          <w:tcPr>
            <w:tcW w:type="dxa" w:w="2880"/>
            <w:vAlign w:val="center"/>
          </w:tcPr>
          <w:p>
            <w:r>
              <w:t>The system shall display clear messages when inputs are invalid, required columns are missing, or a prediction cannot be generated.</w:t>
            </w:r>
          </w:p>
        </w:tc>
      </w:tr>
    </w:tbl>
    <w:p>
      <w:pPr>
        <w:pStyle w:val="Heading1"/>
      </w:pPr>
      <w:r>
        <w:t>6. Input Requirements</w:t>
      </w:r>
    </w:p>
    <w:p>
      <w:pPr>
        <w:pStyle w:val="ListBullet"/>
      </w:pPr>
      <w:r>
        <w:t>CSV dataset with historical product records.</w:t>
      </w:r>
    </w:p>
    <w:p>
      <w:pPr>
        <w:pStyle w:val="ListBullet"/>
      </w:pPr>
      <w:r>
        <w:t>Minimum recommended fields: Date, Product_ID, Product_Name, Category, Price, Sales_Quantity.</w:t>
      </w:r>
    </w:p>
    <w:p>
      <w:pPr>
        <w:pStyle w:val="ListBullet"/>
      </w:pPr>
      <w:r>
        <w:t>Optional fields: Discount, Demand, Rating, Stock, Competitor_Price, Season/Month.</w:t>
      </w:r>
    </w:p>
    <w:p>
      <w:pPr>
        <w:pStyle w:val="ListBullet"/>
      </w:pPr>
      <w:r>
        <w:t>User prediction inputs must contain all features required by the trained model.</w:t>
      </w:r>
    </w:p>
    <w:p>
      <w:pPr>
        <w:pStyle w:val="Heading1"/>
      </w:pPr>
      <w:r>
        <w:t>7. Output Requirements</w:t>
      </w:r>
    </w:p>
    <w:p>
      <w:pPr>
        <w:pStyle w:val="ListBullet"/>
      </w:pPr>
      <w:r>
        <w:t>Predicted product price.</w:t>
      </w:r>
    </w:p>
    <w:p>
      <w:pPr>
        <w:pStyle w:val="ListBullet"/>
      </w:pPr>
      <w:r>
        <w:t>Model performance metrics.</w:t>
      </w:r>
    </w:p>
    <w:p>
      <w:pPr>
        <w:pStyle w:val="ListBullet"/>
      </w:pPr>
      <w:r>
        <w:t>Actual vs predicted comparison.</w:t>
      </w:r>
    </w:p>
    <w:p>
      <w:pPr>
        <w:pStyle w:val="ListBullet"/>
      </w:pPr>
      <w:r>
        <w:t>Feature-importance chart.</w:t>
      </w:r>
    </w:p>
    <w:p>
      <w:pPr>
        <w:pStyle w:val="ListBullet"/>
      </w:pPr>
      <w:r>
        <w:t>SHAP explanation for individual predictions.</w:t>
      </w:r>
    </w:p>
    <w:p>
      <w:pPr>
        <w:pStyle w:val="ListBullet"/>
      </w:pPr>
      <w:r>
        <w:t>Price trend visualizations.</w:t>
      </w:r>
    </w:p>
    <w:p>
      <w:pPr>
        <w:pStyle w:val="ListBullet"/>
      </w:pPr>
      <w:r>
        <w:t>Optional downloadable prediction report/results.</w:t>
      </w:r>
    </w:p>
    <w:p>
      <w:pPr>
        <w:pStyle w:val="Heading1"/>
      </w:pPr>
      <w:r>
        <w:t>8. System Workflow</w:t>
      </w:r>
    </w:p>
    <w:p>
      <w:pPr>
        <w:pStyle w:val="ListNumber"/>
      </w:pPr>
      <w:r>
        <w:t>User uploads or selects the historical dataset.</w:t>
      </w:r>
    </w:p>
    <w:p>
      <w:pPr>
        <w:pStyle w:val="ListNumber"/>
      </w:pPr>
      <w:r>
        <w:t>System validates and preprocesses the data.</w:t>
      </w:r>
    </w:p>
    <w:p>
      <w:pPr>
        <w:pStyle w:val="ListNumber"/>
      </w:pPr>
      <w:r>
        <w:t>System performs exploratory data analysis.</w:t>
      </w:r>
    </w:p>
    <w:p>
      <w:pPr>
        <w:pStyle w:val="ListNumber"/>
      </w:pPr>
      <w:r>
        <w:t>System creates forecasting features.</w:t>
      </w:r>
    </w:p>
    <w:p>
      <w:pPr>
        <w:pStyle w:val="ListNumber"/>
      </w:pPr>
      <w:r>
        <w:t>System trains multiple regression models.</w:t>
      </w:r>
    </w:p>
    <w:p>
      <w:pPr>
        <w:pStyle w:val="ListNumber"/>
      </w:pPr>
      <w:r>
        <w:t>System evaluates and compares the models.</w:t>
      </w:r>
    </w:p>
    <w:p>
      <w:pPr>
        <w:pStyle w:val="ListNumber"/>
      </w:pPr>
      <w:r>
        <w:t>System selects the best model.</w:t>
      </w:r>
    </w:p>
    <w:p>
      <w:pPr>
        <w:pStyle w:val="ListNumber"/>
      </w:pPr>
      <w:r>
        <w:t>User enters product information for forecasting.</w:t>
      </w:r>
    </w:p>
    <w:p>
      <w:pPr>
        <w:pStyle w:val="ListNumber"/>
      </w:pPr>
      <w:r>
        <w:t>System predicts the product price.</w:t>
      </w:r>
    </w:p>
    <w:p>
      <w:pPr>
        <w:pStyle w:val="ListNumber"/>
      </w:pPr>
      <w:r>
        <w:t>SHAP generates an explanation of the prediction.</w:t>
      </w:r>
    </w:p>
    <w:p>
      <w:pPr>
        <w:pStyle w:val="ListNumber"/>
      </w:pPr>
      <w:r>
        <w:t>Streamlit displays the prediction, charts, and explanation.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Usability: The interface should be simple enough for a non-technical user.</w:t>
      </w:r>
    </w:p>
    <w:p>
      <w:pPr>
        <w:pStyle w:val="ListBullet"/>
      </w:pPr>
      <w:r>
        <w:t>Performance: Predictions should normally be generated within a few seconds after the model is loaded.</w:t>
      </w:r>
    </w:p>
    <w:p>
      <w:pPr>
        <w:pStyle w:val="ListBullet"/>
      </w:pPr>
      <w:r>
        <w:t>Reliability: Invalid data should not crash the application.</w:t>
      </w:r>
    </w:p>
    <w:p>
      <w:pPr>
        <w:pStyle w:val="ListBullet"/>
      </w:pPr>
      <w:r>
        <w:t>Maintainability: Python code should be modular and documented.</w:t>
      </w:r>
    </w:p>
    <w:p>
      <w:pPr>
        <w:pStyle w:val="ListBullet"/>
      </w:pPr>
      <w:r>
        <w:t>Scalability: The design should allow additional products, features, and models.</w:t>
      </w:r>
    </w:p>
    <w:p>
      <w:pPr>
        <w:pStyle w:val="ListBullet"/>
      </w:pPr>
      <w:r>
        <w:t>Security: Uploaded files and stored data should be handled safely.</w:t>
      </w:r>
    </w:p>
    <w:p>
      <w:pPr>
        <w:pStyle w:val="ListBullet"/>
      </w:pPr>
      <w:r>
        <w:t>Portability: The application should run on a standard laptop without a dedicated GPU.</w:t>
      </w:r>
    </w:p>
    <w:p>
      <w:pPr>
        <w:pStyle w:val="Heading1"/>
      </w:pPr>
      <w:r>
        <w:t>10. Technology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Matplotlib, Seaborn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Scikit-learn, XGBoost</w:t>
            </w:r>
          </w:p>
        </w:tc>
      </w:tr>
      <w:tr>
        <w:tc>
          <w:tcPr>
            <w:tcW w:type="dxa" w:w="4320"/>
          </w:tcPr>
          <w:p>
            <w:r>
              <w:t>Explainable AI</w:t>
            </w:r>
          </w:p>
        </w:tc>
        <w:tc>
          <w:tcPr>
            <w:tcW w:type="dxa" w:w="4320"/>
          </w:tcPr>
          <w:p>
            <w:r>
              <w:t>SHAP</w:t>
            </w:r>
          </w:p>
        </w:tc>
      </w:tr>
      <w:tr>
        <w:tc>
          <w:tcPr>
            <w:tcW w:type="dxa" w:w="4320"/>
          </w:tcPr>
          <w:p>
            <w:r>
              <w:t>Application 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Jupyter Notebook / VS Code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and GitHub</w:t>
            </w:r>
          </w:p>
        </w:tc>
      </w:tr>
    </w:tbl>
    <w:p>
      <w:pPr>
        <w:pStyle w:val="Heading1"/>
      </w:pPr>
      <w:r>
        <w:t>11. Machine Learning Requirements</w:t>
      </w:r>
    </w:p>
    <w:p>
      <w:pPr>
        <w:pStyle w:val="ListBullet"/>
      </w:pPr>
      <w:r>
        <w:t>Problem type: Regression / time-series-oriented price forecasting.</w:t>
      </w:r>
    </w:p>
    <w:p>
      <w:pPr>
        <w:pStyle w:val="ListBullet"/>
      </w:pPr>
      <w:r>
        <w:t>Baseline: Linear Regression.</w:t>
      </w:r>
    </w:p>
    <w:p>
      <w:pPr>
        <w:pStyle w:val="ListBullet"/>
      </w:pPr>
      <w:r>
        <w:t>Primary tabular model: Random Forest Regressor.</w:t>
      </w:r>
    </w:p>
    <w:p>
      <w:pPr>
        <w:pStyle w:val="ListBullet"/>
      </w:pPr>
      <w:r>
        <w:t>Advanced comparison model: XGBoost Regressor.</w:t>
      </w:r>
    </w:p>
    <w:p>
      <w:pPr>
        <w:pStyle w:val="ListBullet"/>
      </w:pPr>
      <w:r>
        <w:t>Explainability: SHAP.</w:t>
      </w:r>
    </w:p>
    <w:p>
      <w:pPr>
        <w:pStyle w:val="ListBullet"/>
      </w:pPr>
      <w:r>
        <w:t>The final model shall be selected using validation/test performance rather than accuracy alone.</w:t>
      </w:r>
    </w:p>
    <w:p>
      <w:pPr>
        <w:pStyle w:val="Heading1"/>
      </w:pPr>
      <w:r>
        <w:t>12. Evaluation Metrics</w:t>
      </w:r>
    </w:p>
    <w:p>
      <w:pPr>
        <w:pStyle w:val="ListBullet"/>
      </w:pPr>
      <w:r>
        <w:t>MAE (Mean Absolute Error)</w:t>
      </w:r>
    </w:p>
    <w:p>
      <w:pPr>
        <w:pStyle w:val="ListBullet"/>
      </w:pPr>
      <w:r>
        <w:t>RMSE (Root Mean Squared Error)</w:t>
      </w:r>
    </w:p>
    <w:p>
      <w:pPr>
        <w:pStyle w:val="ListBullet"/>
      </w:pPr>
      <w:r>
        <w:t>R² Score</w:t>
      </w:r>
    </w:p>
    <w:p>
      <w:pPr>
        <w:pStyle w:val="ListBullet"/>
      </w:pPr>
      <w:r>
        <w:t>MAPE (Mean Absolute Percentage Error)</w:t>
      </w:r>
    </w:p>
    <w:p>
      <w:r>
        <w:t>For model selection, lower MAE/RMSE/MAPE and a higher R² are generally preferred. For time-dependent data, the test set should represent later dates than the training data.</w:t>
      </w:r>
    </w:p>
    <w:p>
      <w:pPr>
        <w:pStyle w:val="Heading1"/>
      </w:pPr>
      <w:r>
        <w:t>13. Assumptions and Constraints</w:t>
      </w:r>
    </w:p>
    <w:p>
      <w:pPr>
        <w:pStyle w:val="ListBullet"/>
      </w:pPr>
      <w:r>
        <w:t>The project will primarily use free and open-source software.</w:t>
      </w:r>
    </w:p>
    <w:p>
      <w:pPr>
        <w:pStyle w:val="ListBullet"/>
      </w:pPr>
      <w:r>
        <w:t>No paid APIs are required for the core system.</w:t>
      </w:r>
    </w:p>
    <w:p>
      <w:pPr>
        <w:pStyle w:val="ListBullet"/>
      </w:pPr>
      <w:r>
        <w:t>A GPU is not required for the MVP.</w:t>
      </w:r>
    </w:p>
    <w:p>
      <w:pPr>
        <w:pStyle w:val="ListBullet"/>
      </w:pPr>
      <w:r>
        <w:t>Forecast quality depends on the quality, quantity, and relevance of historical data.</w:t>
      </w:r>
    </w:p>
    <w:p>
      <w:pPr>
        <w:pStyle w:val="ListBullet"/>
      </w:pPr>
      <w:r>
        <w:t>The system provides estimates and should not be treated as a guarantee of future market prices.</w:t>
      </w:r>
    </w:p>
    <w:p>
      <w:pPr>
        <w:pStyle w:val="Heading1"/>
      </w:pPr>
      <w:r>
        <w:t>14. MVP Requirements</w:t>
      </w:r>
    </w:p>
    <w:p>
      <w:pPr>
        <w:pStyle w:val="ListBullet"/>
      </w:pPr>
      <w:r>
        <w:t>One reliable historical product dataset.</w:t>
      </w:r>
    </w:p>
    <w:p>
      <w:pPr>
        <w:pStyle w:val="ListBullet"/>
      </w:pPr>
      <w:r>
        <w:t>Data cleaning and EDA.</w:t>
      </w:r>
    </w:p>
    <w:p>
      <w:pPr>
        <w:pStyle w:val="ListBullet"/>
      </w:pPr>
      <w:r>
        <w:t>At least three regression models for comparison.</w:t>
      </w:r>
    </w:p>
    <w:p>
      <w:pPr>
        <w:pStyle w:val="ListBullet"/>
      </w:pPr>
      <w:r>
        <w:t>Best-model selection using evaluation metrics.</w:t>
      </w:r>
    </w:p>
    <w:p>
      <w:pPr>
        <w:pStyle w:val="ListBullet"/>
      </w:pPr>
      <w:r>
        <w:t>Working price prediction interface.</w:t>
      </w:r>
    </w:p>
    <w:p>
      <w:pPr>
        <w:pStyle w:val="ListBullet"/>
      </w:pPr>
      <w:r>
        <w:t>SHAP-based explanation.</w:t>
      </w:r>
    </w:p>
    <w:p>
      <w:pPr>
        <w:pStyle w:val="ListBullet"/>
      </w:pPr>
      <w:r>
        <w:t>Basic Streamlit dashboard.</w:t>
      </w:r>
    </w:p>
    <w:p>
      <w:pPr>
        <w:pStyle w:val="ListBullet"/>
      </w:pPr>
      <w:r>
        <w:t>Project documentation and GitHub repository.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Real-time price data integration.</w:t>
      </w:r>
    </w:p>
    <w:p>
      <w:pPr>
        <w:pStyle w:val="ListBullet"/>
      </w:pPr>
      <w:r>
        <w:t>Demand forecasting and inventory optimization.</w:t>
      </w:r>
    </w:p>
    <w:p>
      <w:pPr>
        <w:pStyle w:val="ListBullet"/>
      </w:pPr>
      <w:r>
        <w:t>LSTM/GRU or other time-series models.</w:t>
      </w:r>
    </w:p>
    <w:p>
      <w:pPr>
        <w:pStyle w:val="ListBullet"/>
      </w:pPr>
      <w:r>
        <w:t>Automated data updates.</w:t>
      </w:r>
    </w:p>
    <w:p>
      <w:pPr>
        <w:pStyle w:val="ListBullet"/>
      </w:pPr>
      <w:r>
        <w:t>Competitor price analysis.</w:t>
      </w:r>
    </w:p>
    <w:p>
      <w:pPr>
        <w:pStyle w:val="ListBullet"/>
      </w:pPr>
      <w:r>
        <w:t>Price recommendation/optimization.</w:t>
      </w:r>
    </w:p>
    <w:p>
      <w:pPr>
        <w:pStyle w:val="ListBullet"/>
      </w:pPr>
      <w:r>
        <w:t>Natural-language AI assistant for explaining predictions.</w:t>
      </w:r>
    </w:p>
    <w:p>
      <w:pPr>
        <w:pStyle w:val="ListBullet"/>
      </w:pPr>
      <w:r>
        <w:t>Cloud deployment and authentication.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The system successfully loads and validates the selected dataset.</w:t>
      </w:r>
    </w:p>
    <w:p>
      <w:pPr>
        <w:pStyle w:val="ListBullet"/>
      </w:pPr>
      <w:r>
        <w:t>The preprocessing pipeline runs without manual modification for the supported dataset format.</w:t>
      </w:r>
    </w:p>
    <w:p>
      <w:pPr>
        <w:pStyle w:val="ListBullet"/>
      </w:pPr>
      <w:r>
        <w:t>At least three ML models are trained and evaluated.</w:t>
      </w:r>
    </w:p>
    <w:p>
      <w:pPr>
        <w:pStyle w:val="ListBullet"/>
      </w:pPr>
      <w:r>
        <w:t>The application generates a numerical price prediction.</w:t>
      </w:r>
    </w:p>
    <w:p>
      <w:pPr>
        <w:pStyle w:val="ListBullet"/>
      </w:pPr>
      <w:r>
        <w:t>The application displays relevant evaluation metrics.</w:t>
      </w:r>
    </w:p>
    <w:p>
      <w:pPr>
        <w:pStyle w:val="ListBullet"/>
      </w:pPr>
      <w:r>
        <w:t>The application provides a SHAP-based explanation for a prediction.</w:t>
      </w:r>
    </w:p>
    <w:p>
      <w:pPr>
        <w:pStyle w:val="ListBullet"/>
      </w:pPr>
      <w:r>
        <w:t>The Streamlit application runs successfully on a standard laptop.</w:t>
      </w:r>
    </w:p>
    <w:p>
      <w:pPr>
        <w:pStyle w:val="ListBullet"/>
      </w:pPr>
      <w:r>
        <w:t>All major project modules are documented and reproducible.</w:t>
      </w:r>
    </w:p>
    <w:p>
      <w:pPr>
        <w:pStyle w:val="Heading1"/>
      </w:pPr>
      <w:r>
        <w:t>17. Deliverables</w:t>
      </w:r>
    </w:p>
    <w:p>
      <w:pPr>
        <w:pStyle w:val="ListBullet"/>
      </w:pPr>
      <w:r>
        <w:t>Cleaned dataset / dataset source documentation.</w:t>
      </w:r>
    </w:p>
    <w:p>
      <w:pPr>
        <w:pStyle w:val="ListBullet"/>
      </w:pPr>
      <w:r>
        <w:t>Jupyter Notebook for EDA and model development.</w:t>
      </w:r>
    </w:p>
    <w:p>
      <w:pPr>
        <w:pStyle w:val="ListBullet"/>
      </w:pPr>
      <w:r>
        <w:t>Python source code.</w:t>
      </w:r>
    </w:p>
    <w:p>
      <w:pPr>
        <w:pStyle w:val="ListBullet"/>
      </w:pPr>
      <w:r>
        <w:t>Trained model file, where appropriate.</w:t>
      </w:r>
    </w:p>
    <w:p>
      <w:pPr>
        <w:pStyle w:val="ListBullet"/>
      </w:pPr>
      <w:r>
        <w:t>Streamlit application.</w:t>
      </w:r>
    </w:p>
    <w:p>
      <w:pPr>
        <w:pStyle w:val="ListBullet"/>
      </w:pPr>
      <w:r>
        <w:t>FRD/FRS and project report.</w:t>
      </w:r>
    </w:p>
    <w:p>
      <w:pPr>
        <w:pStyle w:val="ListBullet"/>
      </w:pPr>
      <w:r>
        <w:t>GitHub repository.</w:t>
      </w:r>
    </w:p>
    <w:p>
      <w:pPr>
        <w:pStyle w:val="ListBullet"/>
      </w:pPr>
      <w:r>
        <w:t>Screenshots/demo of predictions and SHAP explanations.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Product Price Forecasting with Explainability | FRS/FRD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