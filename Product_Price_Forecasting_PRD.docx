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 (PRD)</w:t>
      </w:r>
    </w:p>
    <w:p>
      <w:pPr>
        <w:jc w:val="center"/>
      </w:pPr>
      <w:r>
        <w:rPr>
          <w:b/>
        </w:rPr>
        <w:t>Explainable AI-Based Product Price Prediction System</w:t>
      </w:r>
    </w:p>
    <w:p>
      <w:pPr>
        <w:pStyle w:val="Heading1"/>
      </w:pPr>
      <w:r>
        <w:t>1. Problem Statement &amp; Objective</w:t>
      </w:r>
    </w:p>
    <w:p>
      <w:r>
        <w:t>Problem: Product prices vary due to demand, supply, seasonality, discounts, product characteristics, competition, and market conditions. Traditional estimation may not capture these relationships, while many ML systems provide predictions without explaining them.</w:t>
      </w:r>
    </w:p>
    <w:p/>
    <w:p>
      <w:r>
        <w:t>Objective: Build an explainable machine-learning application that predicts the expected product price, identifies important factors affecting the prediction, allows users to enter product information, compares regression models, and provides transparent prediction explanations.</w:t>
      </w:r>
    </w:p>
    <w:p>
      <w:pPr>
        <w:pStyle w:val="Heading1"/>
      </w:pPr>
      <w:r>
        <w:t>2. Target Users</w:t>
      </w:r>
    </w:p>
    <w:p>
      <w:r>
        <w:t>• Customers — estimate whether a product price is relatively high or low.</w:t>
      </w:r>
    </w:p>
    <w:p>
      <w:r>
        <w:t>• Retailers/Sellers — support pricing decisions.</w:t>
      </w:r>
    </w:p>
    <w:p>
      <w:r>
        <w:t>• Businesses — understand price patterns.</w:t>
      </w:r>
    </w:p>
    <w:p>
      <w:r>
        <w:t>• Inventory/Market Analysts — analyze historical price trends.</w:t>
      </w:r>
    </w:p>
    <w:p>
      <w:r>
        <w:t>• Students/Researchers — demonstrate ML and Explainable AI.</w:t>
      </w:r>
    </w:p>
    <w:p>
      <w:pPr>
        <w:pStyle w:val="Heading1"/>
      </w:pPr>
      <w:r>
        <w:t>3. Key Features / Functional Requirements</w:t>
      </w:r>
    </w:p>
    <w:p>
      <w:r>
        <w:t>FR1 — Import historical product-price dataset.</w:t>
      </w:r>
    </w:p>
    <w:p>
      <w:r>
        <w:t>FR2 — Clean missing, duplicate, inconsistent and unsuitable data.</w:t>
      </w:r>
    </w:p>
    <w:p>
      <w:r>
        <w:t>FR3 — Perform EDA and visualize price patterns.</w:t>
      </w:r>
    </w:p>
    <w:p>
      <w:r>
        <w:t>FR4 — Perform feature engineering.</w:t>
      </w:r>
    </w:p>
    <w:p>
      <w:r>
        <w:t>FR5 — Train multiple regression models.</w:t>
      </w:r>
    </w:p>
    <w:p>
      <w:r>
        <w:t>FR6 — Compare models using MAE, MSE, RMSE and R².</w:t>
      </w:r>
    </w:p>
    <w:p>
      <w:r>
        <w:t>FR7 — Select the best-performing model.</w:t>
      </w:r>
    </w:p>
    <w:p>
      <w:r>
        <w:t>FR8 — Accept product information from the user.</w:t>
      </w:r>
    </w:p>
    <w:p>
      <w:r>
        <w:t>FR9 — Generate predicted price.</w:t>
      </w:r>
    </w:p>
    <w:p>
      <w:r>
        <w:t>FR10 — Display important factors behind prediction.</w:t>
      </w:r>
    </w:p>
    <w:p>
      <w:r>
        <w:t>FR11 — Show global feature importance.</w:t>
      </w:r>
    </w:p>
    <w:p>
      <w:r>
        <w:t>FR12 — Provide a simple Streamlit interface.</w:t>
      </w:r>
    </w:p>
    <w:p>
      <w:pPr>
        <w:pStyle w:val="Heading1"/>
      </w:pPr>
      <w:r>
        <w:t>4. System Workflow</w:t>
      </w:r>
    </w:p>
    <w:p>
      <w:r>
        <w:t>Dataset → Data Cleaning → EDA → Feature Engineering → Train/Test Split → Model Training → Model Evaluation → Best Model → Prediction → Explainability → Streamlit Interface</w:t>
      </w:r>
    </w:p>
    <w:p/>
    <w:p>
      <w:r>
        <w:t>User Workflow:</w:t>
      </w:r>
    </w:p>
    <w:p>
      <w:r>
        <w:t>Enter Product Details → Preprocessing → Trained Model → Predicted Price → SHAP/Feature Importance → Explanation</w:t>
      </w:r>
    </w:p>
    <w:p>
      <w:pPr>
        <w:pStyle w:val="Heading1"/>
      </w:pPr>
      <w:r>
        <w:t>5. FREE/Open-Source Tools &amp; Technologies</w:t>
      </w:r>
    </w:p>
    <w:p>
      <w:r>
        <w:t>• Python — main programming language</w:t>
      </w:r>
    </w:p>
    <w:p>
      <w:r>
        <w:t>• Jupyter Notebook — data analysis/model development</w:t>
      </w:r>
    </w:p>
    <w:p>
      <w:r>
        <w:t>• Pandas — data manipulation</w:t>
      </w:r>
    </w:p>
    <w:p>
      <w:r>
        <w:t>• NumPy — numerical operations</w:t>
      </w:r>
    </w:p>
    <w:p>
      <w:r>
        <w:t>• Matplotlib — visualization</w:t>
      </w:r>
    </w:p>
    <w:p>
      <w:r>
        <w:t>• Seaborn — statistical visualization</w:t>
      </w:r>
    </w:p>
    <w:p>
      <w:r>
        <w:t>• Scikit-learn — ML, preprocessing and evaluation</w:t>
      </w:r>
    </w:p>
    <w:p>
      <w:r>
        <w:t>• SHAP — Explainable AI</w:t>
      </w:r>
    </w:p>
    <w:p>
      <w:r>
        <w:t>• Streamlit — web interface</w:t>
      </w:r>
    </w:p>
    <w:p>
      <w:r>
        <w:t>• Git/GitHub — version control and source code</w:t>
      </w:r>
    </w:p>
    <w:p>
      <w:r>
        <w:t>• VS Code — development environment</w:t>
      </w:r>
    </w:p>
    <w:p>
      <w:pPr>
        <w:pStyle w:val="Heading1"/>
      </w:pPr>
      <w:r>
        <w:t>6. FREE/Open-Source LLM Models</w:t>
      </w:r>
    </w:p>
    <w:p>
      <w:r>
        <w:t>LLM is NOT required for the MVP because this is primarily a regression + Explainable AI project.</w:t>
      </w:r>
    </w:p>
    <w:p/>
    <w:p>
      <w:r>
        <w:t>Optional natural-language explanation module:</w:t>
      </w:r>
    </w:p>
    <w:p>
      <w:r>
        <w:t>• Qwen2.5-3B-Instruct — ~3B parameters. Recommended optional model because it is relatively lightweight and can generate simple human-readable explanations locally.</w:t>
      </w:r>
    </w:p>
    <w:p>
      <w:r>
        <w:t>• Llama 3.2 3B Instruct — ~3B parameters. Alternative for natural-language explanations.</w:t>
      </w:r>
    </w:p>
    <w:p/>
    <w:p>
      <w:r>
        <w:t>The actual explanation should come from SHAP/feature importance. An LLM, if added, should only convert those results into natural-language text.</w:t>
      </w:r>
    </w:p>
    <w:p>
      <w:pPr>
        <w:pStyle w:val="Heading1"/>
      </w:pPr>
      <w:r>
        <w:t>7. FREE/Open-Source AI/ML Models/Algorithms</w:t>
      </w:r>
    </w:p>
    <w:p>
      <w:r>
        <w:t>Recommended traditional ML models:</w:t>
      </w:r>
    </w:p>
    <w:p>
      <w:r>
        <w:t>1. Linear Regression — simple baseline.</w:t>
      </w:r>
    </w:p>
    <w:p>
      <w:r>
        <w:t>2. Decision Tree Regressor — easy to understand.</w:t>
      </w:r>
    </w:p>
    <w:p>
      <w:r>
        <w:t>3. Random Forest Regressor — primary recommendation; handles nonlinear relationships well.</w:t>
      </w:r>
    </w:p>
    <w:p>
      <w:r>
        <w:t>4. Gradient Boosting Regressor — optional comparison model.</w:t>
      </w:r>
    </w:p>
    <w:p/>
    <w:p>
      <w:r>
        <w:t>Explainability:</w:t>
      </w:r>
    </w:p>
    <w:p>
      <w:r>
        <w:t>• Feature importance</w:t>
      </w:r>
    </w:p>
    <w:p>
      <w:r>
        <w:t>• SHAP TreeExplainer for tree-based models</w:t>
      </w:r>
    </w:p>
    <w:p/>
    <w:p>
      <w:r>
        <w:t>Deep learning is not recommended for the MVP unless the dataset is sufficiently large. Classical regression is simpler, faster and easier to explain.</w:t>
      </w:r>
    </w:p>
    <w:p>
      <w:pPr>
        <w:pStyle w:val="Heading1"/>
      </w:pPr>
      <w:r>
        <w:t>8. Recommended Tech Stack</w:t>
      </w:r>
    </w:p>
    <w:p>
      <w:r>
        <w:t>Frontend: Streamlit</w:t>
      </w:r>
    </w:p>
    <w:p>
      <w:r>
        <w:t>Backend: Python</w:t>
      </w:r>
    </w:p>
    <w:p>
      <w:r>
        <w:t>Database: SQLite</w:t>
      </w:r>
    </w:p>
    <w:p>
      <w:r>
        <w:t>Data Processing: Pandas + NumPy</w:t>
      </w:r>
    </w:p>
    <w:p>
      <w:r>
        <w:t>Visualization: Matplotlib + Seaborn</w:t>
      </w:r>
    </w:p>
    <w:p>
      <w:r>
        <w:t>ML: Scikit-learn</w:t>
      </w:r>
    </w:p>
    <w:p>
      <w:r>
        <w:t>Primary ML Model: Random Forest Regressor</w:t>
      </w:r>
    </w:p>
    <w:p>
      <w:r>
        <w:t>Explainability: SHAP</w:t>
      </w:r>
    </w:p>
    <w:p>
      <w:r>
        <w:t>Optional LLM: Qwen2.5-3B-Instruct</w:t>
      </w:r>
    </w:p>
    <w:p>
      <w:r>
        <w:t>Development: Jupyter Notebook + VS Code</w:t>
      </w:r>
    </w:p>
    <w:p>
      <w:r>
        <w:t>Version Control: Git + GitHub</w:t>
      </w:r>
    </w:p>
    <w:p>
      <w:r>
        <w:t>Deployment: Streamlit Community Cloud or local deployment</w:t>
      </w:r>
    </w:p>
    <w:p/>
    <w:p>
      <w:r>
        <w:t>For the TY project, avoid unnecessary APIs, cloud databases, RAG or complex microservices.</w:t>
      </w:r>
    </w:p>
    <w:p>
      <w:pPr>
        <w:pStyle w:val="Heading1"/>
      </w:pPr>
      <w:r>
        <w:t>9. Dataset Requirements &amp; Sources</w:t>
      </w:r>
    </w:p>
    <w:p>
      <w:r>
        <w:t>The dataset should contain historical product information and prices.</w:t>
      </w:r>
    </w:p>
    <w:p/>
    <w:p>
      <w:r>
        <w:t>Possible features:</w:t>
      </w:r>
    </w:p>
    <w:p>
      <w:r>
        <w:t>• Product name/category</w:t>
      </w:r>
    </w:p>
    <w:p>
      <w:r>
        <w:t>• Brand</w:t>
      </w:r>
    </w:p>
    <w:p>
      <w:r>
        <w:t>• Product rating</w:t>
      </w:r>
    </w:p>
    <w:p>
      <w:r>
        <w:t>• Number of reviews</w:t>
      </w:r>
    </w:p>
    <w:p>
      <w:r>
        <w:t>• Product specifications</w:t>
      </w:r>
    </w:p>
    <w:p>
      <w:r>
        <w:t>• Original/MRP price</w:t>
      </w:r>
    </w:p>
    <w:p>
      <w:r>
        <w:t>• Discount</w:t>
      </w:r>
    </w:p>
    <w:p>
      <w:r>
        <w:t>• Previous price</w:t>
      </w:r>
    </w:p>
    <w:p>
      <w:r>
        <w:t>• Date/month/year</w:t>
      </w:r>
    </w:p>
    <w:p>
      <w:r>
        <w:t>• Seller/competition information where available</w:t>
      </w:r>
    </w:p>
    <w:p>
      <w:r>
        <w:t>• Target variable: Product Price</w:t>
      </w:r>
    </w:p>
    <w:p/>
    <w:p>
      <w:r>
        <w:t>Sources:</w:t>
      </w:r>
    </w:p>
    <w:p>
      <w:r>
        <w:t>• Kaggle</w:t>
      </w:r>
    </w:p>
    <w:p>
      <w:r>
        <w:t>• Government/public datasets</w:t>
      </w:r>
    </w:p>
    <w:p>
      <w:r>
        <w:t>• Other openly licensed datasets</w:t>
      </w:r>
    </w:p>
    <w:p>
      <w:r>
        <w:t>• Self-created/synthetic dataset for demonstration if necessary</w:t>
      </w:r>
    </w:p>
    <w:p/>
    <w:p>
      <w:r>
        <w:t>Aim for 5,000–50,000+ records if available, but a smaller clean dataset can work for an academic prototype.</w:t>
      </w:r>
    </w:p>
    <w:p>
      <w:pPr>
        <w:pStyle w:val="Heading1"/>
      </w:pPr>
      <w:r>
        <w:t>10. Evaluation Metrics</w:t>
      </w:r>
    </w:p>
    <w:p>
      <w:r>
        <w:t>• MAE — average absolute prediction error.</w:t>
      </w:r>
    </w:p>
    <w:p>
      <w:r>
        <w:t>• MSE — penalizes larger errors.</w:t>
      </w:r>
    </w:p>
    <w:p>
      <w:r>
        <w:t>• RMSE — prediction error in the target's units.</w:t>
      </w:r>
    </w:p>
    <w:p>
      <w:r>
        <w:t>• R² Score — measures how much variation is explained by the model.</w:t>
      </w:r>
    </w:p>
    <w:p/>
    <w:p>
      <w:r>
        <w:t>Primary comparison metric: RMSE or MAE.</w:t>
      </w:r>
    </w:p>
    <w:p/>
    <w:p>
      <w:r>
        <w:t>Also evaluate:</w:t>
      </w:r>
    </w:p>
    <w:p>
      <w:r>
        <w:t>• Training vs testing performance</w:t>
      </w:r>
    </w:p>
    <w:p>
      <w:r>
        <w:t>• Prediction error distribution</w:t>
      </w:r>
    </w:p>
    <w:p>
      <w:r>
        <w:t>• Actual vs predicted price</w:t>
      </w:r>
    </w:p>
    <w:p>
      <w:r>
        <w:t>• Cross-validation performance</w:t>
      </w:r>
    </w:p>
    <w:p>
      <w:pPr>
        <w:pStyle w:val="Heading1"/>
      </w:pPr>
      <w:r>
        <w:t>11. MVP Scope</w:t>
      </w:r>
    </w:p>
    <w:p>
      <w:r>
        <w:t>1. Obtain product-price dataset.</w:t>
      </w:r>
    </w:p>
    <w:p>
      <w:r>
        <w:t>2. Clean and preprocess data.</w:t>
      </w:r>
    </w:p>
    <w:p>
      <w:r>
        <w:t>3. Perform EDA.</w:t>
      </w:r>
    </w:p>
    <w:p>
      <w:r>
        <w:t>4. Engineer useful features.</w:t>
      </w:r>
    </w:p>
    <w:p>
      <w:r>
        <w:t>5. Train Linear Regression, Decision Tree and Random Forest.</w:t>
      </w:r>
    </w:p>
    <w:p>
      <w:r>
        <w:t>6. Compare MAE, MSE, RMSE and R².</w:t>
      </w:r>
    </w:p>
    <w:p>
      <w:r>
        <w:t>7. Select the best model.</w:t>
      </w:r>
    </w:p>
    <w:p>
      <w:r>
        <w:t>8. Save the trained model.</w:t>
      </w:r>
    </w:p>
    <w:p>
      <w:r>
        <w:t>9. Implement SHAP/feature importance.</w:t>
      </w:r>
    </w:p>
    <w:p>
      <w:r>
        <w:t>10. Create Streamlit interface.</w:t>
      </w:r>
    </w:p>
    <w:p>
      <w:r>
        <w:t>11. Allow users to enter product details.</w:t>
      </w:r>
    </w:p>
    <w:p>
      <w:r>
        <w:t>12. Display predicted price, important features and explanation.</w:t>
      </w:r>
    </w:p>
    <w:p>
      <w:pPr>
        <w:pStyle w:val="Heading1"/>
      </w:pPr>
      <w:r>
        <w:t>12. Future Enhancements</w:t>
      </w:r>
    </w:p>
    <w:p>
      <w:r>
        <w:t>• Real-time price data collection.</w:t>
      </w:r>
    </w:p>
    <w:p>
      <w:r>
        <w:t>• Time-series forecasting using historical price sequences.</w:t>
      </w:r>
    </w:p>
    <w:p>
      <w:r>
        <w:t>• Advanced models such as XGBoost/LightGBM.</w:t>
      </w:r>
    </w:p>
    <w:p>
      <w:r>
        <w:t>• Natural-language explanations using a local LLM.</w:t>
      </w:r>
    </w:p>
    <w:p>
      <w:r>
        <w:t>• Price trend forecasting dashboard.</w:t>
      </w:r>
    </w:p>
    <w:p>
      <w:r>
        <w:t>• Price alerts.</w:t>
      </w:r>
    </w:p>
    <w:p>
      <w:r>
        <w:t>• Product comparison.</w:t>
      </w:r>
    </w:p>
    <w:p>
      <w:r>
        <w:t>• Recommendation of suitable buying/selling periods.</w:t>
      </w:r>
    </w:p>
    <w:p>
      <w:r>
        <w:t>• Larger datasets and automated model retraining.</w:t>
      </w:r>
    </w:p>
    <w:p>
      <w:r>
        <w:t>• Deployment as a public web application.</w:t>
      </w:r>
    </w:p>
    <w:p>
      <w:pPr>
        <w:pStyle w:val="Heading1"/>
      </w:pPr>
      <w:r>
        <w:t>13. Feasibility &amp; Estimated Resources</w:t>
      </w:r>
    </w:p>
    <w:p>
      <w:r>
        <w:t>Feasibility: High for a TY college project.</w:t>
      </w:r>
    </w:p>
    <w:p/>
    <w:p>
      <w:r>
        <w:t>Hardware:</w:t>
      </w:r>
    </w:p>
    <w:p>
      <w:r>
        <w:t>• Normal laptop</w:t>
      </w:r>
    </w:p>
    <w:p>
      <w:r>
        <w:t>• 8 GB RAM minimum</w:t>
      </w:r>
    </w:p>
    <w:p>
      <w:r>
        <w:t>• 16 GB RAM recommended</w:t>
      </w:r>
    </w:p>
    <w:p>
      <w:r>
        <w:t>• No dedicated GPU required for the MVP</w:t>
      </w:r>
    </w:p>
    <w:p/>
    <w:p>
      <w:r>
        <w:t>Software: All core components can be used free and open-source.</w:t>
      </w:r>
    </w:p>
    <w:p/>
    <w:p>
      <w:r>
        <w:t>Team: 1–3 students.</w:t>
      </w:r>
    </w:p>
    <w:p>
      <w:r>
        <w:t>Estimated development time: 8–12 weeks.</w:t>
      </w:r>
    </w:p>
    <w:p/>
    <w:p>
      <w:r>
        <w:t>Suggested schedule:</w:t>
      </w:r>
    </w:p>
    <w:p>
      <w:r>
        <w:t>• Dataset + problem understanding — 1 week</w:t>
      </w:r>
    </w:p>
    <w:p>
      <w:r>
        <w:t>• Data cleaning + EDA — 1–2 weeks</w:t>
      </w:r>
    </w:p>
    <w:p>
      <w:r>
        <w:t>• Feature engineering — 1 week</w:t>
      </w:r>
    </w:p>
    <w:p>
      <w:r>
        <w:t>• ML model development — 2 weeks</w:t>
      </w:r>
    </w:p>
    <w:p>
      <w:r>
        <w:t>• Evaluation + tuning — 1 week</w:t>
      </w:r>
    </w:p>
    <w:p>
      <w:r>
        <w:t>• Explainable AI — 1 week</w:t>
      </w:r>
    </w:p>
    <w:p>
      <w:r>
        <w:t>• Streamlit application — 1 week</w:t>
      </w:r>
    </w:p>
    <w:p>
      <w:r>
        <w:t>• Testing + documentation — 1–2 weeks</w:t>
      </w:r>
    </w:p>
    <w:p/>
    <w:p>
      <w:r>
        <w:t>Final recommendation: Use Python + Scikit-learn + Random Forest + SHAP + Streamlit as the core stack. An LLM is optional and should be treated as an enhancement, not a core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